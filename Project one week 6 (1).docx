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Maxwell Bodmer</w:t>
      </w:r>
    </w:p>
    <w:p>
      <w:r>
        <w:t>CS-300</w:t>
      </w:r>
    </w:p>
    <w:p>
      <w:r>
        <w:t>4/12/2026</w:t>
      </w:r>
    </w:p>
    <w:p>
      <w:r>
        <w:t>Project One</w:t>
      </w:r>
    </w:p>
    <w:p/>
    <w:p>
      <w:r>
        <w:t>Pseudocode and Runtime Analysis</w:t>
      </w:r>
    </w:p>
    <w:p/>
    <w:p>
      <w:r>
        <w:t>This project compares a vector, hash table, and binary search tree for use in the ABCU advising program. The program must load course data from a file, print all computer science courses in alphanumeric order, and print the title and prerequisites for one selected course. Each structure can complete these tasks, but some are more efficient than others.</w:t>
      </w:r>
    </w:p>
    <w:p/>
    <w:p>
      <w:r>
        <w:t>Pseudocode</w:t>
      </w:r>
    </w:p>
    <w:p/>
    <w:p>
      <w:r>
        <w:t>Menu</w:t>
      </w:r>
    </w:p>
    <w:p/>
    <w:p>
      <w:r>
        <w:t>START PROGRAM</w:t>
      </w:r>
    </w:p>
    <w:p>
      <w:r>
        <w:t>Display menu:</w:t>
      </w:r>
    </w:p>
    <w:p>
      <w:r>
        <w:t>1. Load Data Structure</w:t>
      </w:r>
    </w:p>
    <w:p>
      <w:r>
        <w:t>2. Print Course List</w:t>
      </w:r>
    </w:p>
    <w:p>
      <w:r>
        <w:t>3. Print Course</w:t>
      </w:r>
    </w:p>
    <w:p>
      <w:r>
        <w:t>9. Exit</w:t>
      </w:r>
    </w:p>
    <w:p/>
    <w:p>
      <w:r>
        <w:t>WHILE choice is not 9</w:t>
      </w:r>
    </w:p>
    <w:p>
      <w:r>
        <w:t>Get user input</w:t>
      </w:r>
    </w:p>
    <w:p>
      <w:r>
        <w:t>IF choice = 1 load file data</w:t>
      </w:r>
    </w:p>
    <w:p>
      <w:r>
        <w:t>IF choice = 2 print sorted course list</w:t>
      </w:r>
    </w:p>
    <w:p>
      <w:r>
        <w:t>IF choice = 3 ask for course number and print title and prerequisites</w:t>
      </w:r>
    </w:p>
    <w:p>
      <w:r>
        <w:t>IF choice = 9 end program</w:t>
      </w:r>
    </w:p>
    <w:p/>
    <w:p>
      <w:r>
        <w:t>Vector</w:t>
      </w:r>
    </w:p>
    <w:p/>
    <w:p>
      <w:r>
        <w:t>Open file</w:t>
      </w:r>
    </w:p>
    <w:p>
      <w:r>
        <w:t>For each line in file:</w:t>
      </w:r>
    </w:p>
    <w:p>
      <w:r>
        <w:t>Split line by commas</w:t>
      </w:r>
    </w:p>
    <w:p>
      <w:r>
        <w:t>Check formatting</w:t>
      </w:r>
    </w:p>
    <w:p>
      <w:r>
        <w:t>Create Course object</w:t>
      </w:r>
    </w:p>
    <w:p>
      <w:r>
        <w:t>Add course to vector</w:t>
      </w:r>
    </w:p>
    <w:p/>
    <w:p>
      <w:r>
        <w:t>Sort vector by course number</w:t>
      </w:r>
    </w:p>
    <w:p>
      <w:r>
        <w:t>Print all courses</w:t>
      </w:r>
    </w:p>
    <w:p>
      <w:r>
        <w:t>Loop through vector to find requested course</w:t>
      </w:r>
    </w:p>
    <w:p>
      <w:r>
        <w:t>Print title and prerequisites</w:t>
      </w:r>
    </w:p>
    <w:p/>
    <w:p>
      <w:r>
        <w:t>Hash Table</w:t>
      </w:r>
    </w:p>
    <w:p/>
    <w:p>
      <w:r>
        <w:t>Open file</w:t>
      </w:r>
    </w:p>
    <w:p>
      <w:r>
        <w:t>For each line in file:</w:t>
      </w:r>
    </w:p>
    <w:p>
      <w:r>
        <w:t>Create Course object</w:t>
      </w:r>
    </w:p>
    <w:p>
      <w:r>
        <w:t>Hash course number</w:t>
      </w:r>
    </w:p>
    <w:p>
      <w:r>
        <w:t>Insert into table</w:t>
      </w:r>
    </w:p>
    <w:p/>
    <w:p>
      <w:r>
        <w:t>Search bucket for requested course</w:t>
      </w:r>
    </w:p>
    <w:p>
      <w:r>
        <w:t>Print title and prerequisites</w:t>
      </w:r>
    </w:p>
    <w:p>
      <w:r>
        <w:t>Copy all items to temporary list</w:t>
      </w:r>
    </w:p>
    <w:p>
      <w:r>
        <w:t>Sort list</w:t>
      </w:r>
    </w:p>
    <w:p>
      <w:r>
        <w:t>Print all courses</w:t>
      </w:r>
    </w:p>
    <w:p/>
    <w:p>
      <w:r>
        <w:t>Binary Search Tree</w:t>
      </w:r>
    </w:p>
    <w:p/>
    <w:p>
      <w:r>
        <w:t>Open file</w:t>
      </w:r>
    </w:p>
    <w:p>
      <w:r>
        <w:t>For each line in file:</w:t>
      </w:r>
    </w:p>
    <w:p>
      <w:r>
        <w:t>Create Course object</w:t>
      </w:r>
    </w:p>
    <w:p>
      <w:r>
        <w:t>Insert into tree by course number</w:t>
      </w:r>
    </w:p>
    <w:p/>
    <w:p>
      <w:r>
        <w:t>Search tree for requested course</w:t>
      </w:r>
    </w:p>
    <w:p>
      <w:r>
        <w:t>Print title and prerequisites</w:t>
      </w:r>
    </w:p>
    <w:p>
      <w:r>
        <w:t>Use in-order traversal</w:t>
      </w:r>
    </w:p>
    <w:p>
      <w:r>
        <w:t>Print all courses in sorted order</w:t>
      </w:r>
    </w:p>
    <w:p/>
    <w:p>
      <w:r>
        <w:t>Runtime Analysis</w:t>
      </w:r>
    </w:p>
    <w:p/>
    <w:p>
      <w:r>
        <w:t>Operation            Vector        Hash Table        Binary Search Tree</w:t>
      </w:r>
    </w:p>
    <w:p>
      <w:r>
        <w:t>Load Data            O(n)          O(n) avg          O(n log n) avg</w:t>
      </w:r>
    </w:p>
    <w:p>
      <w:r>
        <w:t>Search Course        O(n)          O(1) avg          O(log n) avg</w:t>
      </w:r>
    </w:p>
    <w:p>
      <w:r>
        <w:t>Print Sorted List    O(n log n)    O(n log n)        O(n)</w:t>
      </w:r>
    </w:p>
    <w:p>
      <w:r>
        <w:t>Memory               O(n)          O(n)              O(n)</w:t>
      </w:r>
    </w:p>
    <w:p/>
    <w:p>
      <w:r>
        <w:t>Advantages and Disadvantages</w:t>
      </w:r>
    </w:p>
    <w:p/>
    <w:p>
      <w:r>
        <w:t>Vector is easy to implement and uses simple storage, but searching is slower and sorting is required before printing the course list.</w:t>
      </w:r>
    </w:p>
    <w:p/>
    <w:p>
      <w:r>
        <w:t>Hash tables are very fast for searching by course number, but the data is not stored in order. A separate sorting step is needed to print the full course list.</w:t>
      </w:r>
    </w:p>
    <w:p/>
    <w:p>
      <w:r>
        <w:t>Binary search trees allow efficient searching and keep data organized. An in-order traversal prints the courses in alphanumeric order without extra sorting. The downside is that trees are more complex and can become unbalanced.</w:t>
      </w:r>
    </w:p>
    <w:p/>
    <w:p>
      <w:r>
        <w:t>Recommendation</w:t>
      </w:r>
    </w:p>
    <w:p/>
    <w:p>
      <w:r>
        <w:t>The binary search tree is the best choice for this project. It supports fast searching and directly prints the course list in sorted order using in-order traversal. This matches both main advisor requirements better than the vector or hash table.</w:t>
      </w:r>
    </w:p>
    <w:p/>
    <w:p>
      <w:r>
        <w:t>Conclusion</w:t>
      </w:r>
    </w:p>
    <w:p/>
    <w:p>
      <w:r>
        <w:t>All three data structures can solve the problem, but the binary search tree provides the best balance of speed, organization, and functionality for the advising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